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包装工序作业指导书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厨具五金厂 CJ001 · 打蛋器 DDQ-001 工艺路线（BZ 包装）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本指导书用于指导打蛋器包装工序的作业、自检与质量控制。工序工艺参数为参考建议值，具体以现场实际工艺文件为准。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 适用范围与作业内容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成品清洁后装入内衬与外箱，粘贴产品标识并入库。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 操作步骤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1. 清洁成品表面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2. 装入内衬与外箱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3. 粘贴产品标识与数量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4. 封箱、码放、入库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 工艺参数（参考）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4536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要求（参考）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包装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内衬 + 外箱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标识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产品信息 / 数量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码放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按库位要求</w:t>
            </w:r>
          </w:p>
        </w:tc>
      </w:tr>
    </w:tbl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 质量标准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包装完好，标识清晰，数量准确，码放整齐。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 不良品项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关联不良品项：包装破损。破损须返工更换包装。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  安全注意事项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重箱轻放，码放不超高；封箱胶带使用注意安全；库位标识对齐。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