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丝网印刷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工序：SYYS 丝网印刷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本工序为三折晴雨伞「丝网印刷」作业环节，编号 SYYS。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定位放板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丝印 Logo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烘道固化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目检印品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丝网印刷台 / 烘道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Logo 定位准、无漏印、色牢度达标、无沾污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印花不良、布面疵点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