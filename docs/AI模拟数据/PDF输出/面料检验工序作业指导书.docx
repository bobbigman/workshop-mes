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面料检验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工序：MLJY 面料检验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本工序为三折晴雨伞「面料检验」作业环节，编号 MLJY。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来料验布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核对颜色/克重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目检疵点色差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合格放行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验布机 / 目检台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无色差、无疵点、克重达标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布面疵点、色差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