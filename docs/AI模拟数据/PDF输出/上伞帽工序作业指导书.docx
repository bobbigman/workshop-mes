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上伞帽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工序：SYM 上伞帽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本工序为三折晴雨伞「上伞帽」作业环节，编号 SYM。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安装伞顶帽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压紧/锁固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检查不松动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压帽机 / 手工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伞帽牢固、不松动、不脱落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伞帽松动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