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包装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工序：BZ 包装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本工序为三折晴雨伞「包装」作业环节，编号 BZ。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折叠装伞套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放说明书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封箱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贴标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包装台 / 封箱机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包装完好、附件齐全、封箱牢固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包装破损、附件缺失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