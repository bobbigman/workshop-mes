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装伞头珠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工序：ZSYZ 装伞头珠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本工序为三折晴雨伞「装伞头珠」作业环节，编号 ZSYZ。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在伞骨末端装伞头珠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铆接/固定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铆接工具 / 手工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伞珠牢固、不错装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伞珠脱落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