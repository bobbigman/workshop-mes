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固定绑带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工序：GDBD 固定绑带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本工序为三折晴雨伞「固定绑带」作业环节，编号 GDBD。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缝制伞面绑带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检查绑带位置牢固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转装配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平缝机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绑带位置正、缝线牢固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绑带歪斜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