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组装工序作业指导书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厨具五金厂 CJ001 · 打蛋器 DDQ-001 工艺路线（ZZ 组装）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本指导书用于指导打蛋器组装工序的作业、自检与质量控制。工序工艺参数为参考建议值，具体以现场实际工艺文件为准。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适用范围与作业内容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将手柄与打蛋头等零件按图纸装配成成品。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操作步骤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1. 领取已检零件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2. 按图纸装配手柄与打蛋头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3. 紧固并检验牢固度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4. 自检后报工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工艺参数（参考）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装配关系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手柄 + 打蛋头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紧固要求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牢固无松动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质量标准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装配到位，连接牢固，无松脱，外观无损伤。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不良品项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关联不良品项：组装松动。松动须返工紧固。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 安全注意事项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装配工位保持整洁；使用装配工具时防止夹伤；不良件及时隔离。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